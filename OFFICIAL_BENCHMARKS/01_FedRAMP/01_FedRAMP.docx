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2026-10-02T10:14:33.312701Z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2445446181b848d0de4b9d6e07cd9aaf1f5ba601ffeb036c4004fb6a41ae75eb |</w:t>
      </w:r>
    </w:p>
    <w:p>
      <w:r>
        <w:t>| Timestamp UTC | 2026-10-02T10:14:33.312701Z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
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2026-10-02T10:14:34.066214Z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16ee060c3e4fdb770320f5330fe9c1d34bc6a588a1cf9b1b92b9bee030d5a984 |</w:t>
      </w:r>
    </w:p>
    <w:p>
      <w:r>
        <w:t>| Timestamp UTC | 2026-10-02T10:14:34.066214Z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
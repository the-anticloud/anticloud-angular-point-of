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2026-10-02T10:14:34.736402Z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40ce6eb5d7061daa1d98c0209554983528e7f4e04b045366a7fa2bf111a08394 |</w:t>
      </w:r>
    </w:p>
    <w:p>
      <w:r>
        <w:t>| Timestamp UTC | 2026-10-02T10:14:34.736402Z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
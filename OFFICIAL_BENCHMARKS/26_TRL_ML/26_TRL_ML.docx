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2026-10-02T10:14:43.127403Z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ed6c3c11cfd05cdfed0c13bb902900ee233dbbd2fc94afbba2ed2af6852e36b1 |</w:t>
      </w:r>
    </w:p>
    <w:p>
      <w:r>
        <w:t>| Timestamp UTC | 2026-10-02T10:14:43.127403Z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
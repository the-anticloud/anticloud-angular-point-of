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2026-10-02T10:14:37.601546Z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9a10d8d09cec47c5c5035bf2bb77a1ac5bc5e861f5427bfc77685a8f1544305e |</w:t>
      </w:r>
    </w:p>
    <w:p>
      <w:r>
        <w:t>| Timestamp UTC | 2026-10-02T10:14:37.601546Z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
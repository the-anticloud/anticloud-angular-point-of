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2026-10-02T10:14:35.401564Z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7c14efec1595b5e6e7e1ca644cd2e0cfadc8be5060ddb7dddbd40be742021b7d |</w:t>
      </w:r>
    </w:p>
    <w:p>
      <w:r>
        <w:t>| Timestamp UTC | 2026-10-02T10:14:35.401564Z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
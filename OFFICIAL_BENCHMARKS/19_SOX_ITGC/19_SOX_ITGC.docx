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2026-10-02T10:14:39.553617Z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91fe38647aa3d9b41e652f520fb5ecdd88d1955b52afdd82964f24419e8276b2 |</w:t>
      </w:r>
    </w:p>
    <w:p>
      <w:r>
        <w:t>| Timestamp UTC | 2026-10-02T10:14:39.553617Z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
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2026-10-02T10:14:38.095306Z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c3908cb0691a908923cba512fcfd2ca079f4342de5b43c0b75e2cfff8e47a028 |</w:t>
      </w:r>
    </w:p>
    <w:p>
      <w:r>
        <w:t>| Timestamp UTC | 2026-10-02T10:14:38.095306Z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
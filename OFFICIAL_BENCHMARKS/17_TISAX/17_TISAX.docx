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2026-10-02T10:14:38.618598Z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f6a4811acc567e6394f4c4fb74f74ee700008a53ef14dc5448b196acf05c0c52 |</w:t>
      </w:r>
    </w:p>
    <w:p>
      <w:r>
        <w:t>| Timestamp UTC | 2026-10-02T10:14:38.618598Z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
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2026-10-02T10:14:34.276127Z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f891a96104dfcd895b544a1327f4260773b8025d48546a4f0c5d94bc0202097a |</w:t>
      </w:r>
    </w:p>
    <w:p>
      <w:r>
        <w:t>| Timestamp UTC | 2026-10-02T10:14:34.276127Z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
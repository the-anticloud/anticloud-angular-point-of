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NGULAR_POINT_O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
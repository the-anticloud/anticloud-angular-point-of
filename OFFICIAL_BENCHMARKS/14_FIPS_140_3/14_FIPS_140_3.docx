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2026-10-02T10:14:37.113248Z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f8c9ad4005a026a5e2b6642316d647e6f7069e85f6696d43cbac2de1a5552a4c |</w:t>
      </w:r>
    </w:p>
    <w:p>
      <w:r>
        <w:t>| Timestamp UTC | 2026-10-02T10:14:37.113248Z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
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2026-10-02T10:14:35.950261Z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5b354cf2e77d08b985842de40cd5b5c2b780ed92c068ab2074ea60810c7d5e5c |</w:t>
      </w:r>
    </w:p>
    <w:p>
      <w:r>
        <w:t>| Timestamp UTC | 2026-10-02T10:14:35.950261Z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
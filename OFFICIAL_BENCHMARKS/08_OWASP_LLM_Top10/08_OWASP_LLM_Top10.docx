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2026-10-02T10:14:34.918320Z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100c7fad6b065329f9f9b912e637b043d1f68ab96c426b468f9a0c601c58f621 |</w:t>
      </w:r>
    </w:p>
    <w:p>
      <w:r>
        <w:t>| Timestamp UTC | 2026-10-02T10:14:34.918320Z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
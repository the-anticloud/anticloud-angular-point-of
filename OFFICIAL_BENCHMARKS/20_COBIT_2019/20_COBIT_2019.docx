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2026-10-02T10:14:39.882386Z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cea347476320c4e614999f0eea265629ef4b2d221b760e9fe862a4807153ba61 |</w:t>
      </w:r>
    </w:p>
    <w:p>
      <w:r>
        <w:t>| Timestamp UTC | 2026-10-02T10:14:39.882386Z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
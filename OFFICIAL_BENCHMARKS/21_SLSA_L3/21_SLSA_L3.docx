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2026-10-02T10:14:40.265770Z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040a6bbeaeea778035b3a29feff0e614f7a7eb2257a4e7224b166c5dc4b39ef6 |</w:t>
      </w:r>
    </w:p>
    <w:p>
      <w:r>
        <w:t>| Timestamp UTC | 2026-10-02T10:14:40.265770Z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
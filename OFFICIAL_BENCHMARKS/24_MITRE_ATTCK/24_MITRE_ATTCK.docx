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2026-10-02T10:14:41.513909Z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f40dc8305adb1b3dbebdf9752506e0fd959c36273a1b413ff17ef59a0213b688 |</w:t>
      </w:r>
    </w:p>
    <w:p>
      <w:r>
        <w:t>| Timestamp UTC | 2026-10-02T10:14:41.513909Z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
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2026-10-02T10:14:40.510152Z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17009d4dbc726308a597e3cdbc0fc4e25bb2eae71dc7c8b17e4524319d72c524 |</w:t>
      </w:r>
    </w:p>
    <w:p>
      <w:r>
        <w:t>| Timestamp UTC | 2026-10-02T10:14:40.510152Z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
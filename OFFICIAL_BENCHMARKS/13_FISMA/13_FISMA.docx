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2026-10-02T10:14:36.509468Z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29a09ca125e806f17c7ac4e85c7025c03d74e8da459eb5d74acb082455af94eb |</w:t>
      </w:r>
    </w:p>
    <w:p>
      <w:r>
        <w:t>| Timestamp UTC | 2026-10-02T10:14:36.509468Z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
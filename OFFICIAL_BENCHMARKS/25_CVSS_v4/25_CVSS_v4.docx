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2026-10-02T10:14:42.593506Z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d40589d3aff541edd9b2cbbfb927ab0c0fec1f70dac1b695e606ef33b694e268 |</w:t>
      </w:r>
    </w:p>
    <w:p>
      <w:r>
        <w:t>| Timestamp UTC | 2026-10-02T10:14:42.593506Z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
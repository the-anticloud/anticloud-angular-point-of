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2026-10-02T10:14:35.730384Z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5cdee8a383daac7ef49b8bfddbb65056dfb8c142800bdc265c931f8e0adf5dff |</w:t>
      </w:r>
    </w:p>
    <w:p>
      <w:r>
        <w:t>| Timestamp UTC | 2026-10-02T10:14:35.730384Z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
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ANGULAR_POINT_OF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./angular_point_of_binary \</w:t>
      </w:r>
    </w:p>
    <w:p>
      <w:r>
        <w:t>--manifest ./angular_point_of_build_manifest.json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
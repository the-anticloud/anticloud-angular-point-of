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2026-10-02T10:14:34.514012Z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b71377c43759d9a4a3d41cb15781c5061ae04c181c11f3633119d2776e712a2b |</w:t>
      </w:r>
    </w:p>
    <w:p>
      <w:r>
        <w:t>| Timestamp UTC | 2026-10-02T10:14:34.514012Z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
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2026-10-02T10:14:33.793365Z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cd27af6a8e20e105d6f559905fb0196fd5890617f18fa7b4eedfbfc56ed3e4a0 |</w:t>
      </w:r>
    </w:p>
    <w:p>
      <w:r>
        <w:t>| Timestamp UTC | 2026-10-02T10:14:33.793365Z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
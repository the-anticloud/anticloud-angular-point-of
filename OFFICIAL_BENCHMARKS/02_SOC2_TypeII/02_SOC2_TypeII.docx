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2026-10-02T10:14:33.493781Z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cbf852edaf95488cfbae8e5c4ee7961b3fed18388a7f276ab17fe984555cb95b |</w:t>
      </w:r>
    </w:p>
    <w:p>
      <w:r>
        <w:t>| Timestamp UTC | 2026-10-02T10:14:33.493781Z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
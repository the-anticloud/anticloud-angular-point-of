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2026-10-02T10:14:41.150932Z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85a21d436a0a4ada2313178f3bae81a90145556e36b6077f80e89e394ef7c639 |</w:t>
      </w:r>
    </w:p>
    <w:p>
      <w:r>
        <w:t>| Timestamp UTC | 2026-10-02T10:14:41.150932Z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
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2026-10-02T10:14:39.080364Z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eb32241972e92e1c3c19a484fa7e1c70df17b3dfeda0850a2ef1e8de8e620be2 |</w:t>
      </w:r>
    </w:p>
    <w:p>
      <w:r>
        <w:t>| Timestamp UTC | 2026-10-02T10:14:39.080364Z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